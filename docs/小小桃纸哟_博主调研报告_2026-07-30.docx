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60"/>
      </w:pPr>
    </w:p>
    <w:p>
      <w:pPr>
        <w:spacing w:after="280"/>
        <w:jc w:val="center"/>
      </w:pPr>
      <w:r>
        <w:rPr>
          <w:rFonts w:ascii="Calibri" w:hAnsi="Calibri"/>
          <w:b/>
          <w:color w:val="D96B82"/>
          <w:sz w:val="20"/>
        </w:rPr>
        <w:t>CREATOR RESEARCH  •  2026</w:t>
      </w:r>
    </w:p>
    <w:p>
      <w:pPr>
        <w:spacing w:after="200"/>
        <w:jc w:val="center"/>
      </w:pPr>
      <w:r>
        <w:rPr>
          <w:rFonts w:ascii="Arial Unicode MS" w:hAnsi="Arial Unicode MS" w:eastAsia="Arial Unicode MS"/>
          <w:b/>
          <w:color w:val="0B2545"/>
          <w:sz w:val="60"/>
        </w:rPr>
        <w:t>小小桃纸哟</w:t>
      </w:r>
    </w:p>
    <w:p>
      <w:pPr>
        <w:spacing w:after="600"/>
        <w:jc w:val="center"/>
      </w:pPr>
      <w:r>
        <w:rPr>
          <w:rFonts w:ascii="Arial Unicode MS" w:hAnsi="Arial Unicode MS" w:eastAsia="Arial Unicode MS"/>
          <w:color w:val="1F4D78"/>
          <w:sz w:val="32"/>
        </w:rPr>
        <w:t>博主调研报告</w:t>
      </w:r>
    </w:p>
    <w:p>
      <w:pPr>
        <w:spacing w:after="1480"/>
        <w:jc w:val="center"/>
      </w:pPr>
      <w:r>
        <w:rPr>
          <w:rFonts w:ascii="Arial Unicode MS" w:hAnsi="Arial Unicode MS" w:eastAsia="Arial Unicode MS"/>
          <w:i/>
          <w:color w:val="667085"/>
          <w:sz w:val="21"/>
        </w:rPr>
        <w:t>为基于该博主的 NoneBot 插件讨论提供事实底稿</w:t>
      </w:r>
    </w:p>
    <w:p>
      <w:pPr>
        <w:spacing w:after="80"/>
        <w:jc w:val="center"/>
      </w:pPr>
      <w:r>
        <w:rPr>
          <w:rFonts w:ascii="Arial Unicode MS" w:hAnsi="Arial Unicode MS" w:eastAsia="Arial Unicode MS"/>
          <w:color w:val="667085"/>
          <w:sz w:val="19"/>
        </w:rPr>
        <w:t>调研对象  Bilibili UP 主「小小桃纸哟」</w:t>
      </w:r>
    </w:p>
    <w:p>
      <w:pPr>
        <w:spacing w:after="80"/>
        <w:jc w:val="center"/>
      </w:pPr>
      <w:r>
        <w:rPr>
          <w:rFonts w:ascii="Arial Unicode MS" w:hAnsi="Arial Unicode MS" w:eastAsia="Arial Unicode MS"/>
          <w:color w:val="667085"/>
          <w:sz w:val="19"/>
        </w:rPr>
        <w:t>UID  6867955</w:t>
      </w:r>
    </w:p>
    <w:p>
      <w:pPr>
        <w:spacing w:after="80"/>
        <w:jc w:val="center"/>
      </w:pPr>
      <w:r>
        <w:rPr>
          <w:rFonts w:ascii="Arial Unicode MS" w:hAnsi="Arial Unicode MS" w:eastAsia="Arial Unicode MS"/>
          <w:color w:val="667085"/>
          <w:sz w:val="19"/>
        </w:rPr>
        <w:t>调研日期  2026-07-30（Asia/Shanghai）</w:t>
      </w:r>
    </w:p>
    <w:p>
      <w:pPr>
        <w:spacing w:after="80"/>
        <w:jc w:val="center"/>
      </w:pPr>
      <w:r>
        <w:rPr>
          <w:rFonts w:ascii="Arial Unicode MS" w:hAnsi="Arial Unicode MS" w:eastAsia="Arial Unicode MS"/>
          <w:color w:val="667085"/>
          <w:sz w:val="19"/>
        </w:rPr>
        <w:t>范围  公开账号、投稿、直播与公开互动</w:t>
      </w:r>
    </w:p>
    <w:p>
      <w:pPr>
        <w:spacing w:before="480" w:after="0"/>
        <w:pBdr>
          <w:bottom w:val="single" w:sz="12" w:space="1" w:color="D96B82"/>
        </w:pBdr>
      </w:pPr>
    </w:p>
    <w:p>
      <w:r>
        <w:br w:type="page"/>
      </w:r>
    </w:p>
    <w:p>
      <w:pPr>
        <w:pStyle w:val="Heading1"/>
      </w:pPr>
      <w:r>
        <w:t>1. 执行摘要</w:t>
      </w:r>
    </w:p>
    <w:p>
      <w:pPr>
        <w:spacing w:before="80" w:after="200"/>
        <w:ind w:left="259" w:right="259"/>
        <w:shd w:fill="F4F6F9"/>
        <w:pBdr>
          <w:left w:val="single" w:sz="18" w:space="8" w:color="2E74B5"/>
        </w:pBdr>
      </w:pPr>
      <w:r>
        <w:t xml:space="preserve">小小桃纸哟是一位获得「bilibili 知名游戏UP主」个人认证的游戏内容创作者。截至 2026-07-30 调研时点，主账号约有 </w:t>
      </w:r>
      <w:r>
        <w:rPr>
          <w:b/>
        </w:rPr>
        <w:t>38.59 万粉丝</w:t>
      </w:r>
      <w:r>
        <w:t xml:space="preserve">、累计获赞约 </w:t>
      </w:r>
      <w:r>
        <w:rPr>
          <w:b/>
        </w:rPr>
        <w:t>253.78 万</w:t>
      </w:r>
      <w:r>
        <w:t xml:space="preserve">；B 站不同公开接口对作品总数分别返回 </w:t>
      </w:r>
      <w:r>
        <w:rPr>
          <w:b/>
        </w:rPr>
        <w:t>426 个视频条目</w:t>
      </w:r>
      <w:r>
        <w:t xml:space="preserve">与 </w:t>
      </w:r>
      <w:r>
        <w:rPr>
          <w:b/>
        </w:rPr>
        <w:t>468 个 archive_count</w:t>
      </w:r>
      <w:r>
        <w:t>，两者统计口径不一致，因此本报告不把其中任一数字视为唯一准确的作品总量。</w:t>
      </w:r>
    </w:p>
    <w:p>
      <w:r>
        <w:t>她的内容不是简单的“泛游戏直播”，而是由三个阶段累积形成：</w:t>
      </w:r>
    </w:p>
    <w:p>
      <w:pPr>
        <w:spacing w:after="160" w:line="280" w:lineRule="auto"/>
        <w:numPr>
          <w:ilvl w:val="0"/>
          <w:numId w:val="12"/>
        </w:numPr>
      </w:pPr>
      <w:r>
        <w:rPr>
          <w:b/>
        </w:rPr>
        <w:t>2020—2024：以《星露谷物语》建立搜索型基本盘。</w:t>
      </w:r>
      <w:r>
        <w:t xml:space="preserve"> 核心内容是 Mod 安装、兼容、排错、推荐、版本资讯和农场美化。2024 年的 1.6 Mod 安装教程目前约 560 万播放，是最强的长期流量资产。</w:t>
      </w:r>
    </w:p>
    <w:p>
      <w:pPr>
        <w:spacing w:after="160" w:line="280" w:lineRule="auto"/>
        <w:numPr>
          <w:ilvl w:val="0"/>
          <w:numId w:val="13"/>
        </w:numPr>
      </w:pPr>
      <w:r>
        <w:rPr>
          <w:b/>
        </w:rPr>
        <w:t>2025 年末：借《星布谷地》测试完成身份升级。</w:t>
      </w:r>
      <w:r>
        <w:t xml:space="preserve"> 她以“1300h+ 星露谷老农民”进入新作测试，又在直播与切片中形成“头部主播”“五冠王/六冠王”等自嘲式荣誉梗，把专业经验、直播陪伴和社区共同叙事结合起来。</w:t>
      </w:r>
    </w:p>
    <w:p>
      <w:pPr>
        <w:spacing w:after="160" w:line="280" w:lineRule="auto"/>
        <w:numPr>
          <w:ilvl w:val="0"/>
          <w:numId w:val="14"/>
        </w:numPr>
      </w:pPr>
      <w:r>
        <w:rPr>
          <w:b/>
        </w:rPr>
        <w:t>2025 年末至 2026：扩展为多游戏、强人格内容。</w:t>
      </w:r>
      <w:r>
        <w:t xml:space="preserve"> 《原神》萌新开荒、《星布谷地》《遗忘之海》等新游体验、角色设计细节、PV 反应、唱歌和直播梗共同出现。2026 年近期 45 条可检索投稿的播放中位数约 </w:t>
      </w:r>
      <w:r>
        <w:rPr>
          <w:b/>
        </w:rPr>
        <w:t>8.24 万</w:t>
      </w:r>
      <w:r>
        <w:t>，说明流量已经不再只依赖《星露谷物语》搜索。</w:t>
      </w:r>
    </w:p>
    <w:p>
      <w:r>
        <w:t>对 NoneBot 插件最重要的判断是：</w:t>
      </w:r>
      <w:r>
        <w:rPr>
          <w:b/>
        </w:rPr>
        <w:t>这个账号同时拥有“工具型需求”和“陪伴型需求”。</w:t>
      </w:r>
      <w:r>
        <w:t xml:space="preserve"> 工具型需求包括直播状态、投稿通知、录播检索、Mod/攻略定位；陪伴型需求包括“桃神”“桃区”“师父/徒弟”“桃莱美”“六冠王”等社区梗和活动。第一版插件宜先解决高频、可验证、低冒犯的工具需求，再逐步加入有出处、可关闭的轻量粉丝互动。</w:t>
      </w:r>
    </w:p>
    <w:p>
      <w:pPr>
        <w:pStyle w:val="Heading1"/>
      </w:pPr>
      <w:r>
        <w:t>2. 账号与公开资产</w:t>
      </w:r>
    </w:p>
    <w:p>
      <w:pPr>
        <w:pStyle w:val="Heading2"/>
      </w:pPr>
      <w:r>
        <w:t>2.1 主账号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调研时公开信息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账号名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小小桃纸哟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UID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right"/>
            </w:pPr>
            <w:r>
              <w:rPr>
                <w:rFonts w:ascii="Arial Unicode MS" w:hAnsi="Arial Unicode MS" w:eastAsia="Arial Unicode MS"/>
                <w:sz w:val="18"/>
              </w:rPr>
              <w:t>6867955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认证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bilibili 知名游戏UP主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粉丝数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right"/>
            </w:pPr>
            <w:r>
              <w:rPr>
                <w:rFonts w:ascii="Arial Unicode MS" w:hAnsi="Arial Unicode MS" w:eastAsia="Arial Unicode MS"/>
                <w:sz w:val="18"/>
              </w:rPr>
              <w:t>385,902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关注数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right"/>
            </w:pPr>
            <w:r>
              <w:rPr>
                <w:rFonts w:ascii="Arial Unicode MS" w:hAnsi="Arial Unicode MS" w:eastAsia="Arial Unicode MS"/>
                <w:sz w:val="18"/>
              </w:rPr>
              <w:t>301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累计获赞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right"/>
            </w:pPr>
            <w:r>
              <w:rPr>
                <w:rFonts w:ascii="Arial Unicode MS" w:hAnsi="Arial Unicode MS" w:eastAsia="Arial Unicode MS"/>
                <w:sz w:val="18"/>
              </w:rPr>
              <w:t>2,537,772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视频/稿件数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right"/>
            </w:pPr>
            <w:r>
              <w:rPr>
                <w:rFonts w:ascii="Arial Unicode MS" w:hAnsi="Arial Unicode MS" w:eastAsia="Arial Unicode MS"/>
                <w:sz w:val="17"/>
                <w:shd w:fill="EEF2F6"/>
              </w:rPr>
              <w:t>video=426</w:t>
            </w:r>
            <w:r>
              <w:rPr>
                <w:rFonts w:ascii="Arial Unicode MS" w:hAnsi="Arial Unicode MS" w:eastAsia="Arial Unicode MS"/>
                <w:sz w:val="18"/>
              </w:rPr>
              <w:t>；</w:t>
            </w:r>
            <w:r>
              <w:rPr>
                <w:rFonts w:ascii="Arial Unicode MS" w:hAnsi="Arial Unicode MS" w:eastAsia="Arial Unicode MS"/>
                <w:sz w:val="17"/>
                <w:shd w:fill="EEF2F6"/>
              </w:rPr>
              <w:t>archive_count=468</w:t>
            </w:r>
            <w:r>
              <w:rPr>
                <w:rFonts w:ascii="Arial Unicode MS" w:hAnsi="Arial Unicode MS" w:eastAsia="Arial Unicode MS"/>
                <w:sz w:val="18"/>
              </w:rPr>
              <w:t>，接口口径不一致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个人签名中的定位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最爱《星露谷物语》，当前直播《原神》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公开直播习惯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right"/>
            </w:pPr>
            <w:r>
              <w:rPr>
                <w:rFonts w:ascii="Arial Unicode MS" w:hAnsi="Arial Unicode MS" w:eastAsia="Arial Unicode MS"/>
                <w:sz w:val="18"/>
              </w:rPr>
              <w:t>“晚上8点-主播困”，具体场次会临时调整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直播间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right"/>
            </w:pPr>
            <w:r>
              <w:rPr>
                <w:rFonts w:ascii="Arial Unicode MS" w:hAnsi="Arial Unicode MS" w:eastAsia="Arial Unicode MS"/>
                <w:sz w:val="18"/>
              </w:rPr>
              <w:t>22725947</w:t>
            </w:r>
          </w:p>
        </w:tc>
      </w:tr>
    </w:tbl>
    <w:p>
      <w:pPr>
        <w:spacing w:before="0" w:after="40"/>
      </w:pPr>
    </w:p>
    <w:p>
      <w:r>
        <w:t>调研采集时直播间处于未开播状态，分区为「崩坏：星穹铁道」，直播间标题为「币战萌新启动」。直播间公开标签同时保留了《星露谷物语》、Steam、单机游戏、《原神》与崩铁等关键词，反映其内容已经从单一模拟经营扩展到多游戏直播。</w:t>
      </w:r>
    </w:p>
    <w:p>
      <w:pPr>
        <w:pStyle w:val="Heading2"/>
      </w:pPr>
      <w:r>
        <w:t>2.2 录播小号</w:t>
      </w:r>
    </w:p>
    <w:p>
      <w:r>
        <w:t xml:space="preserve">「小小桃咕咕」（UID：1275764327）在账号签名中明确说明自己是小小桃纸哟的小号，用于发布视频录播，目前由小助手负责。调研时约有 </w:t>
      </w:r>
      <w:r>
        <w:rPr>
          <w:b/>
        </w:rPr>
        <w:t>2.13 万粉丝</w:t>
      </w:r>
      <w:r>
        <w:t>。这不是普通的备用账号，而是主账号直播内容的归档层，也是未来插件进行录播检索时不可忽视的数据源。</w:t>
      </w:r>
    </w:p>
    <w:p>
      <w:pPr>
        <w:pStyle w:val="Heading2"/>
      </w:pPr>
      <w:r>
        <w:t>2.3 账号资产关系</w:t>
      </w:r>
    </w:p>
    <w:p>
      <w:pPr>
        <w:spacing w:before="80" w:after="160"/>
        <w:ind w:left="259" w:right="259"/>
        <w:jc w:val="center"/>
        <w:shd w:fill="F4F6F9"/>
        <w:pBdr>
          <w:left w:val="single" w:sz="18" w:space="10" w:color="D96B82"/>
        </w:pBdr>
      </w:pPr>
      <w:r>
        <w:t>主账号（精选投稿/攻略）  →  直播间（实时互动）  →  小小桃咕咕（弹幕版录播）；主账号与直播共同沉淀粉丝切片和二创。</w:t>
      </w:r>
    </w:p>
    <w:p>
      <w:pPr>
        <w:pStyle w:val="Heading1"/>
      </w:pPr>
      <w:r>
        <w:t>3. 内容发展路径</w:t>
      </w:r>
    </w:p>
    <w:p>
      <w:pPr>
        <w:pStyle w:val="Heading2"/>
      </w:pPr>
      <w:r>
        <w:t>3.1 2020—2021：从《星露谷物语》美化与 Mod 教程起步</w:t>
      </w:r>
    </w:p>
    <w:p>
      <w:r>
        <w:t>目前能抽样追溯到的早期投稿集中在农场布局、人物与物件美化、SMAPI 与 N 网 Mod 安装。2020 年的《星露谷物语》Mod 安装教程目前约 83.9 万播放，说明她很早就找到了“复杂操作讲清楚”的内容优势。</w:t>
      </w:r>
    </w:p>
    <w:p>
      <w:r>
        <w:t>这个阶段形成了后续长期有效的内容模板：</w:t>
      </w:r>
    </w:p>
    <w:p>
      <w:pPr>
        <w:spacing w:after="160" w:line="280" w:lineRule="auto"/>
        <w:numPr>
          <w:ilvl w:val="0"/>
          <w:numId w:val="10"/>
        </w:numPr>
      </w:pPr>
      <w:r>
        <w:t>用“保姆级、手把手、无废话”降低操作门槛；</w:t>
      </w:r>
    </w:p>
    <w:p>
      <w:pPr>
        <w:spacing w:after="160" w:line="280" w:lineRule="auto"/>
        <w:numPr>
          <w:ilvl w:val="0"/>
          <w:numId w:val="10"/>
        </w:numPr>
      </w:pPr>
      <w:r>
        <w:t>在简介中集中提供工具与 Mod 链接；</w:t>
      </w:r>
    </w:p>
    <w:p>
      <w:pPr>
        <w:spacing w:after="160" w:line="280" w:lineRule="auto"/>
        <w:numPr>
          <w:ilvl w:val="0"/>
          <w:numId w:val="10"/>
        </w:numPr>
      </w:pPr>
      <w:r>
        <w:t>通过置顶评论持续补充版本变化和常见故障；</w:t>
      </w:r>
    </w:p>
    <w:p>
      <w:pPr>
        <w:spacing w:after="160" w:line="280" w:lineRule="auto"/>
        <w:numPr>
          <w:ilvl w:val="0"/>
          <w:numId w:val="10"/>
        </w:numPr>
      </w:pPr>
      <w:r>
        <w:t>将评论区问题反哺为新教程。</w:t>
      </w:r>
    </w:p>
    <w:p>
      <w:pPr>
        <w:pStyle w:val="Heading2"/>
      </w:pPr>
      <w:r>
        <w:t>3.2 2022—2024：成为《星露谷物语》垂类知识型创作者</w:t>
      </w:r>
    </w:p>
    <w:p>
      <w:r>
        <w:t>这一阶段的热门稿件覆盖新手技巧、功能 Mod、美化 Mod、大型扩展 Mod、SMAPI 红字排错和版本资讯。可检索样本中的代表作包括：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900"/>
        <w:gridCol w:w="5260"/>
        <w:gridCol w:w="220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发布时间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代表内容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调研时播放量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2022-01-08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10 个新手必看小技巧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right"/>
            </w:pPr>
            <w:r>
              <w:rPr>
                <w:rFonts w:ascii="Arial Unicode MS" w:hAnsi="Arial Unicode MS" w:eastAsia="Arial Unicode MS"/>
                <w:sz w:val="18"/>
              </w:rPr>
              <w:t>约 341 万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2022-06-03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N 网实用 Mod 推荐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right"/>
            </w:pPr>
            <w:r>
              <w:rPr>
                <w:rFonts w:ascii="Arial Unicode MS" w:hAnsi="Arial Unicode MS" w:eastAsia="Arial Unicode MS"/>
                <w:sz w:val="18"/>
              </w:rPr>
              <w:t>约 130 万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2024-03-20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1.6 最新 Mod 安装教程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right"/>
            </w:pPr>
            <w:r>
              <w:rPr>
                <w:rFonts w:ascii="Arial Unicode MS" w:hAnsi="Arial Unicode MS" w:eastAsia="Arial Unicode MS"/>
                <w:sz w:val="18"/>
              </w:rPr>
              <w:t>约 560 万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2024-03-22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1.6 兼容功能 Mod 合集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right"/>
            </w:pPr>
            <w:r>
              <w:rPr>
                <w:rFonts w:ascii="Arial Unicode MS" w:hAnsi="Arial Unicode MS" w:eastAsia="Arial Unicode MS"/>
                <w:sz w:val="18"/>
              </w:rPr>
              <w:t>约 327 万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2024-05-17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大型拓展 Mod 安装兼容教程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right"/>
            </w:pPr>
            <w:r>
              <w:rPr>
                <w:rFonts w:ascii="Arial Unicode MS" w:hAnsi="Arial Unicode MS" w:eastAsia="Arial Unicode MS"/>
                <w:sz w:val="18"/>
              </w:rPr>
              <w:t>约 85.8 万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2024-07-14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SMAPI 红字解决教程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right"/>
            </w:pPr>
            <w:r>
              <w:rPr>
                <w:rFonts w:ascii="Arial Unicode MS" w:hAnsi="Arial Unicode MS" w:eastAsia="Arial Unicode MS"/>
                <w:sz w:val="18"/>
              </w:rPr>
              <w:t>约 58.5 万</w:t>
            </w:r>
          </w:p>
        </w:tc>
      </w:tr>
    </w:tbl>
    <w:p>
      <w:pPr>
        <w:spacing w:before="0" w:after="40"/>
      </w:pPr>
    </w:p>
    <w:p>
      <w:r>
        <w:t xml:space="preserve">这一阶段的核心竞争力不是游戏技术，而是 </w:t>
      </w:r>
      <w:r>
        <w:rPr>
          <w:b/>
        </w:rPr>
        <w:t>版本敏感度、信息整理能力、故障排查和新手同理心</w:t>
      </w:r>
      <w:r>
        <w:t>。在 1.6 Mod 安装教程评论区，用户主要讨论安装失败、旧 Mods 文件夹、版本兼容、下载速度和红字排错；作者会用高赞置顶评论不断补充步骤，并在后续发布专门的红字解决视频。这是非常典型的“内容—问答—更新内容”闭环。</w:t>
      </w:r>
    </w:p>
    <w:p>
      <w:pPr>
        <w:pStyle w:val="Heading2"/>
      </w:pPr>
      <w:r>
        <w:t>3.3 2025：从垂类专家扩展到模拟经营新游</w:t>
      </w:r>
    </w:p>
    <w:p>
      <w:r>
        <w:t>她在《星布谷地宜居测试》长合集简介中主动介绍：自己从 2020 年开始做《星露谷物语》视频，主要做资讯、Mod 更新教学和 Mod 推荐，之后逐渐体验其他模拟经营游戏。这个自述与投稿轨迹能够相互印证。</w:t>
      </w:r>
    </w:p>
    <w:p>
      <w:r>
        <w:t>2025-11-07 发布的《星布谷地宜居测试》全流程解说以“1300h+ 星露谷老农民”作为信任背书，调研时约 124 万播放。该稿件包含 78 个分 P，总时长很长，且由直播期间持续剪辑、上传和更新，体现出高强度的测试期内容生产能力。</w:t>
      </w:r>
    </w:p>
    <w:p>
      <w:r>
        <w:t>《星布谷地》阶段还产生了三个重要变化：</w:t>
      </w:r>
    </w:p>
    <w:p>
      <w:pPr>
        <w:spacing w:after="160" w:line="280" w:lineRule="auto"/>
        <w:numPr>
          <w:ilvl w:val="0"/>
          <w:numId w:val="10"/>
        </w:numPr>
      </w:pPr>
      <w:r>
        <w:t>从“教程老师”转向“资深玩家带大家一起发现新游戏”；</w:t>
      </w:r>
    </w:p>
    <w:p>
      <w:pPr>
        <w:spacing w:after="160" w:line="280" w:lineRule="auto"/>
        <w:numPr>
          <w:ilvl w:val="0"/>
          <w:numId w:val="10"/>
        </w:numPr>
      </w:pPr>
      <w:r>
        <w:t>从单条视频关系转向高频直播、切片和粉丝共创；</w:t>
      </w:r>
    </w:p>
    <w:p>
      <w:pPr>
        <w:spacing w:after="160" w:line="280" w:lineRule="auto"/>
        <w:numPr>
          <w:ilvl w:val="0"/>
          <w:numId w:val="10"/>
        </w:numPr>
      </w:pPr>
      <w:r>
        <w:t>形成“头部主播”“五冠王/六冠王”“老农民”等容易传播的身份标签。</w:t>
      </w:r>
    </w:p>
    <w:p>
      <w:r>
        <w:t>“六冠王”来源于《星布谷地》测试期间的游戏成就和直播叙事。它首先是带有玩笑感的社区荣誉，不应脱离语境理解为官方竞赛头衔。</w:t>
      </w:r>
    </w:p>
    <w:p>
      <w:pPr>
        <w:pStyle w:val="Heading2"/>
      </w:pPr>
      <w:r>
        <w:t>3.4 2025 年末—2026：多游戏与人格化内容并行</w:t>
      </w:r>
    </w:p>
    <w:p>
      <w:r>
        <w:t>2025-11-18 起的《原神》萌新开荒长合集调研时约 50.7 万播放。标题把“老农民/帽险家/六冠王”带入新游戏，用原有身份解释新手视角；直播中的师父指导、观众提醒、剧情反应和翻车共同成为内容，而不再只依赖攻略信息。</w:t>
      </w:r>
    </w:p>
    <w:p>
      <w:r>
        <w:t>2026 年近期内容可归为四类：</w:t>
      </w:r>
    </w:p>
    <w:p>
      <w:pPr>
        <w:spacing w:after="160" w:line="280" w:lineRule="auto"/>
        <w:numPr>
          <w:ilvl w:val="0"/>
          <w:numId w:val="15"/>
        </w:numPr>
      </w:pPr>
      <w:r>
        <w:rPr>
          <w:b/>
        </w:rPr>
        <w:t>新游体验与攻略</w:t>
      </w:r>
      <w:r>
        <w:t>：《星布谷地》《遗忘之海》《山海奇旅》《粒粒的小人国》等；</w:t>
      </w:r>
    </w:p>
    <w:p>
      <w:pPr>
        <w:spacing w:after="160" w:line="280" w:lineRule="auto"/>
        <w:numPr>
          <w:ilvl w:val="0"/>
          <w:numId w:val="16"/>
        </w:numPr>
      </w:pPr>
      <w:r>
        <w:rPr>
          <w:b/>
        </w:rPr>
        <w:t>米哈游内容</w:t>
      </w:r>
      <w:r>
        <w:t>：《原神》角色与 PV、《崩坏：因缘精灵》、崩铁入坑等；</w:t>
      </w:r>
    </w:p>
    <w:p>
      <w:pPr>
        <w:spacing w:after="160" w:line="280" w:lineRule="auto"/>
        <w:numPr>
          <w:ilvl w:val="0"/>
          <w:numId w:val="17"/>
        </w:numPr>
      </w:pPr>
      <w:r>
        <w:rPr>
          <w:b/>
        </w:rPr>
        <w:t>经典基本盘维护</w:t>
      </w:r>
      <w:r>
        <w:t>：《星露谷物语》Mod 合集和纪念内容；</w:t>
      </w:r>
    </w:p>
    <w:p>
      <w:pPr>
        <w:spacing w:after="160" w:line="280" w:lineRule="auto"/>
        <w:numPr>
          <w:ilvl w:val="0"/>
          <w:numId w:val="18"/>
        </w:numPr>
      </w:pPr>
      <w:r>
        <w:rPr>
          <w:b/>
        </w:rPr>
        <w:t>人格化与娱乐内容</w:t>
      </w:r>
      <w:r>
        <w:t>：唱歌、梗、挑战、师徒互动和“桃莱美”类社区活动。</w:t>
      </w:r>
    </w:p>
    <w:p>
      <w:r>
        <w:t>在 2026-02-13 至 2026-07-24 的 45 条近期可检索投稿样本中：</w:t>
      </w:r>
    </w:p>
    <w:p>
      <w:pPr>
        <w:spacing w:after="160" w:line="280" w:lineRule="auto"/>
        <w:numPr>
          <w:ilvl w:val="0"/>
          <w:numId w:val="10"/>
        </w:numPr>
      </w:pPr>
      <w:r>
        <w:t>平均播放约 11.04 万，中位数约 8.24 万；</w:t>
      </w:r>
    </w:p>
    <w:p>
      <w:pPr>
        <w:spacing w:after="160" w:line="280" w:lineRule="auto"/>
        <w:numPr>
          <w:ilvl w:val="0"/>
          <w:numId w:val="10"/>
        </w:numPr>
      </w:pPr>
      <w:r>
        <w:t>发布频率约为每周 1.9 条；</w:t>
      </w:r>
    </w:p>
    <w:p>
      <w:pPr>
        <w:spacing w:after="160" w:line="280" w:lineRule="auto"/>
        <w:numPr>
          <w:ilvl w:val="0"/>
          <w:numId w:val="10"/>
        </w:numPr>
      </w:pPr>
      <w:r>
        <w:t>同期高播放内容既有《遗忘之海》攻略，也有《原神》角色设计分析；</w:t>
      </w:r>
    </w:p>
    <w:p>
      <w:pPr>
        <w:spacing w:after="160" w:line="280" w:lineRule="auto"/>
        <w:numPr>
          <w:ilvl w:val="0"/>
          <w:numId w:val="10"/>
        </w:numPr>
      </w:pPr>
      <w:r>
        <w:t>说明“休闲/新游体验 + 米哈游人格内容”已经成为第二增长曲线。</w:t>
      </w:r>
    </w:p>
    <w:p>
      <w:r>
        <w:t>这些指标基于 B 站搜索接口的可检索样本，不等同于完整后台数据。</w:t>
      </w:r>
    </w:p>
    <w:p>
      <w:pPr>
        <w:pStyle w:val="Heading1"/>
      </w:pPr>
      <w:r>
        <w:t>4. 内容与表达画像</w:t>
      </w:r>
    </w:p>
    <w:p>
      <w:pPr>
        <w:pStyle w:val="Heading2"/>
      </w:pPr>
      <w:r>
        <w:t>4.1 内容支柱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900"/>
        <w:gridCol w:w="5260"/>
        <w:gridCol w:w="220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内容支柱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用户获得的价值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代表信号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常青教程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解决安装、兼容、选择和排错问题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《星露谷物语》Mod、SMAPI、新手技巧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新游侦察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帮观众快速判断“是什么、怎么玩、值不值得关注”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《星布谷地》《遗忘之海》等测试体验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直播成长线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陪伴新手探索，观看真实反应、翻车与进步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《原神》萌新开荒、长录播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角色/PV 分析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提供高情绪价值和细节观察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桑多涅设计细节、前瞻与 PV 反应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社区娱乐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形成内部梗、仪式和参与感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六冠王、桃莱美、唱《耀斑》、师徒互动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4.2 表达风格</w:t>
      </w:r>
    </w:p>
    <w:p>
      <w:r>
        <w:t>从公开视频标题、简介、置顶评论与直播切片看，稳定特征包括：</w:t>
      </w:r>
    </w:p>
    <w:p>
      <w:pPr>
        <w:spacing w:after="160" w:line="280" w:lineRule="auto"/>
        <w:numPr>
          <w:ilvl w:val="0"/>
          <w:numId w:val="10"/>
        </w:numPr>
      </w:pPr>
      <w:r>
        <w:rPr>
          <w:b/>
        </w:rPr>
        <w:t>高情绪密度</w:t>
      </w:r>
      <w:r>
        <w:t>：大量使用感叹号、反问、拟声与夸张反应；</w:t>
      </w:r>
    </w:p>
    <w:p>
      <w:pPr>
        <w:spacing w:after="160" w:line="280" w:lineRule="auto"/>
        <w:numPr>
          <w:ilvl w:val="0"/>
          <w:numId w:val="10"/>
        </w:numPr>
      </w:pPr>
      <w:r>
        <w:rPr>
          <w:b/>
        </w:rPr>
        <w:t>低距离感</w:t>
      </w:r>
      <w:r>
        <w:t>：常用“大家”“师父/徒弟”等关系词，把观众放入游戏过程；</w:t>
      </w:r>
    </w:p>
    <w:p>
      <w:pPr>
        <w:spacing w:after="160" w:line="280" w:lineRule="auto"/>
        <w:numPr>
          <w:ilvl w:val="0"/>
          <w:numId w:val="10"/>
        </w:numPr>
      </w:pPr>
      <w:r>
        <w:rPr>
          <w:b/>
        </w:rPr>
        <w:t>自嘲而非攻击</w:t>
      </w:r>
      <w:r>
        <w:t>：把路痴、操作失误、运气与“头部主播”反差变成笑点；</w:t>
      </w:r>
    </w:p>
    <w:p>
      <w:pPr>
        <w:spacing w:after="160" w:line="280" w:lineRule="auto"/>
        <w:numPr>
          <w:ilvl w:val="0"/>
          <w:numId w:val="10"/>
        </w:numPr>
      </w:pPr>
      <w:r>
        <w:rPr>
          <w:b/>
        </w:rPr>
        <w:t>愿意示弱和迭代</w:t>
      </w:r>
      <w:r>
        <w:t>：教程出问题时会补充、重录或制作专门排错内容；</w:t>
      </w:r>
    </w:p>
    <w:p>
      <w:pPr>
        <w:spacing w:after="160" w:line="280" w:lineRule="auto"/>
        <w:numPr>
          <w:ilvl w:val="0"/>
          <w:numId w:val="10"/>
        </w:numPr>
      </w:pPr>
      <w:r>
        <w:rPr>
          <w:b/>
        </w:rPr>
        <w:t>真实体验优先</w:t>
      </w:r>
      <w:r>
        <w:t>：新游内容常从“我碰到了什么”展开，而非只做参数化评测；</w:t>
      </w:r>
    </w:p>
    <w:p>
      <w:pPr>
        <w:spacing w:after="160" w:line="280" w:lineRule="auto"/>
        <w:numPr>
          <w:ilvl w:val="0"/>
          <w:numId w:val="10"/>
        </w:numPr>
      </w:pPr>
      <w:r>
        <w:rPr>
          <w:b/>
        </w:rPr>
        <w:t>标题有明确承诺</w:t>
      </w:r>
      <w:r>
        <w:t>：教程类承诺解决问题，娱乐类承诺一种强烈情绪或反差。</w:t>
      </w:r>
    </w:p>
    <w:p>
      <w:r>
        <w:t>已有字幕研究曾总结出“出货”“老演员”“无情的 XX 机器”“好穷啊”等口头表达，但该部分只基于有限直播字幕样本。若后续插件要做语录库，必须逐条回到公开视频核验并保留来源、时间点，不应直接批量生成“像她说过的话”。</w:t>
      </w:r>
    </w:p>
    <w:p>
      <w:pPr>
        <w:pStyle w:val="Heading2"/>
      </w:pPr>
      <w:r>
        <w:t>4.3 社区称呼与梗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900"/>
        <w:gridCol w:w="5260"/>
        <w:gridCol w:w="220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词汇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使用语境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可信度/边界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桃纸、桃子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对主播的常见简称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高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桃神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粉丝在高光或反差场景中的夸张称呼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高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桃区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粉丝对评论区/社区氛围的自称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中，主要来自评论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老农民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《星露谷物语》资历标签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高，主播标题自用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帽险家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《星布谷地》阶段身份梗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高，主播标题自用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五冠王/六冠王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测试期成就与直播叙事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高，但不是官方职业赛事头衔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师父/徒弟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与其他主播、粉丝互动中的关系叙事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高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桃莱美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围绕直播唱歌形成的粉丝评奖/歌单活动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中高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耀斑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具有代表性的唱歌梗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高，但使用音频需注意版权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rPr>
          <w:rFonts w:ascii="Arial Unicode MS" w:hAnsi="Arial Unicode MS" w:eastAsia="Arial Unicode MS"/>
          <w:b w:val="0"/>
        </w:rPr>
        <w:t>4.4 “四色桃”与“X 桃”造词</w:t>
      </w:r>
    </w:p>
    <w:p>
      <w:pPr>
        <w:keepNext/>
      </w:pPr>
      <w:r>
        <w:rPr>
          <w:rFonts w:ascii="Arial Unicode MS" w:hAnsi="Arial Unicode MS" w:eastAsia="Arial Unicode MS"/>
        </w:rPr>
        <w:t xml:space="preserve">社区里确实存在一套“桃系”造词，但它并不是含义整齐统一的四种主播人格。公开切片中，主播把 </w:t>
      </w:r>
      <w:r>
        <w:rPr>
          <w:rFonts w:ascii="Arial Unicode MS" w:hAnsi="Arial Unicode MS" w:eastAsia="Arial Unicode MS"/>
          <w:b/>
        </w:rPr>
        <w:t>白桃、黑桃、红桃、黄桃</w:t>
      </w:r>
      <w:r>
        <w:rPr>
          <w:rFonts w:ascii="Arial Unicode MS" w:hAnsi="Arial Unicode MS" w:eastAsia="Arial Unicode MS"/>
        </w:rPr>
        <w:t xml:space="preserve"> 四个名称并列问给《星布谷地》的 AI 老板娘；结合录播原片可见，这套称呼混合了粉丝阵营、互动角色和主播状态：黑桃、白桃更多用于直播间水友类型，黄桃更多描述主播的情绪/偏好状态，红桃的稳定含义暂未核实。具体含义仍会随直播和二创语境变化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900"/>
        <w:gridCol w:w="5260"/>
        <w:gridCol w:w="220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sz w:val="18"/>
                <w:color w:val="0B2545"/>
              </w:rPr>
              <w:t>标签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sz w:val="18"/>
                <w:color w:val="0B2545"/>
              </w:rPr>
              <w:t>当前可确认的常见语境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sz w:val="18"/>
                <w:color w:val="0B2545"/>
              </w:rPr>
              <w:t>可信度/边界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白桃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</w:rPr>
              <w:t>支持型、正向水友；有时也带“白/欧”的运气联想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</w:rPr>
              <w:t>中；有“和黑桃白桃下五子棋”等用法，但暂无本人正式定义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黑桃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</w:rPr>
              <w:t>“黑粉”的谐称；常指捉弄、围攻或拆台主播的对抗型水友/舰长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</w:rPr>
              <w:t>高；原片称妈妈为“最大的黑桃”，并与“直播间的黑桃”比较；整体多为熟人式玩笑，不等同恶意攻击者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黄桃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面对喜欢或有魅力角色时的高情绪审美/偏好表达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高；“黄桃王朝”“本质黄桃”反复出现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红桃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已确认属于四色并列称呼之一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低；暂无稳定语境，不把联想写成事实</w:t>
            </w:r>
          </w:p>
        </w:tc>
      </w:tr>
    </w:tbl>
    <w:p>
      <w:pPr/>
      <w:r>
        <w:rPr>
          <w:rFonts w:ascii="Arial Unicode MS" w:hAnsi="Arial Unicode MS" w:eastAsia="Arial Unicode MS"/>
          <w:b w:val="0"/>
        </w:rPr>
        <w:t>此前把“黑桃”主要解释为抽卡或代抽变黑并不准确。“代抽造就黑桃”更合理的读法是：代抽结果太差，把支持者“造就”为带玩笑性质的黑粉。抽卡翻车是黑桃身份产生的剧情语境，而不是这个词的核心定义。</w:t>
      </w:r>
    </w:p>
    <w:p>
      <w:pPr/>
      <w:r>
        <w:rPr>
          <w:rFonts w:ascii="Arial Unicode MS" w:hAnsi="Arial Unicode MS" w:eastAsia="Arial Unicode MS"/>
          <w:b w:val="0"/>
        </w:rPr>
        <w:t>“X 桃”还是一个可继续生产的社区造词模板。录播与切片标题还能检索到“学霸桃”“AI 桃”“嘟嘟桃”等临时叫法：有时指水友立场，有时指主播状态，也可能指 AI 翻唱、模型或皮套。它们不一定都具有长期、统一的词典定义。因此，后续插件若收录“桃系词典”，每一条都应记录出处、首次或代表性用例、置信度、所指对象和适用语境，并允许后续修订。</w:t>
      </w:r>
    </w:p>
    <w:p>
      <w:pPr>
        <w:pStyle w:val="Heading1"/>
      </w:pPr>
      <w:r>
        <w:t>5. 受众与需求</w:t>
      </w:r>
    </w:p>
    <w:p>
      <w:pPr>
        <w:pStyle w:val="Heading2"/>
      </w:pPr>
      <w:r>
        <w:t>5.1 核心受众群</w:t>
      </w:r>
    </w:p>
    <w:p>
      <w:r>
        <w:rPr>
          <w:b/>
        </w:rPr>
        <w:t>《星露谷物语》与 Mod 用户。</w:t>
      </w:r>
      <w:r>
        <w:t xml:space="preserve"> 搜索意图强，遇到版本更新会集中回访。最关心可操作步骤、链接、版本兼容、错误信息和更新日期。</w:t>
      </w:r>
    </w:p>
    <w:p>
      <w:r>
        <w:rPr>
          <w:b/>
        </w:rPr>
        <w:t>模拟经营与休闲新游玩家。</w:t>
      </w:r>
      <w:r>
        <w:t xml:space="preserve"> 关注游戏氛围、社交、装扮、种田、钓鱼、AI NPC 和移动端体验，希望先看资深玩家试玩再决定是否投入时间。</w:t>
      </w:r>
    </w:p>
    <w:p>
      <w:r>
        <w:rPr>
          <w:b/>
        </w:rPr>
        <w:t>米哈游内容观众。</w:t>
      </w:r>
      <w:r>
        <w:t xml:space="preserve"> 更在意主播的首次反应、剧情体验、角色偏好和成长过程。评论区多次提醒反剧透、避免指导瘾和控制带节奏内容，说明社区治理对观看体验很重要。</w:t>
      </w:r>
    </w:p>
    <w:p>
      <w:r>
        <w:rPr>
          <w:b/>
        </w:rPr>
        <w:t>直播陪伴与梗文化用户。</w:t>
      </w:r>
      <w:r>
        <w:t xml:space="preserve"> 需要开播提醒、录播回看、切片索引、师徒互动、唱歌片段和社区活动，而不只是攻略答案。</w:t>
      </w:r>
    </w:p>
    <w:p>
      <w:r>
        <w:t>公开内容不足以可靠判断受众年龄、性别或地域，本报告不做此类人口统计推断。</w:t>
      </w:r>
    </w:p>
    <w:p>
      <w:pPr>
        <w:pStyle w:val="Heading2"/>
      </w:pPr>
      <w:r>
        <w:t>5.2 评论区体现出的需求</w:t>
      </w:r>
    </w:p>
    <w:p>
      <w:pPr>
        <w:spacing w:after="160" w:line="280" w:lineRule="auto"/>
        <w:numPr>
          <w:ilvl w:val="0"/>
          <w:numId w:val="10"/>
        </w:numPr>
      </w:pPr>
      <w:r>
        <w:t>教程需要持续更新，而不是发布后静态存放；</w:t>
      </w:r>
    </w:p>
    <w:p>
      <w:pPr>
        <w:spacing w:after="160" w:line="280" w:lineRule="auto"/>
        <w:numPr>
          <w:ilvl w:val="0"/>
          <w:numId w:val="10"/>
        </w:numPr>
      </w:pPr>
      <w:r>
        <w:t>用户希望直接定位“某个报错、某个 Mod、某段剧情、某场直播”；</w:t>
      </w:r>
    </w:p>
    <w:p>
      <w:pPr>
        <w:spacing w:after="160" w:line="280" w:lineRule="auto"/>
        <w:numPr>
          <w:ilvl w:val="0"/>
          <w:numId w:val="10"/>
        </w:numPr>
      </w:pPr>
      <w:r>
        <w:t>新游观众希望得到快速概览与轻量攻略；</w:t>
      </w:r>
    </w:p>
    <w:p>
      <w:pPr>
        <w:spacing w:after="160" w:line="280" w:lineRule="auto"/>
        <w:numPr>
          <w:ilvl w:val="0"/>
          <w:numId w:val="10"/>
        </w:numPr>
      </w:pPr>
      <w:r>
        <w:t>剧情直播需要明确的反剧透规则；</w:t>
      </w:r>
    </w:p>
    <w:p>
      <w:pPr>
        <w:spacing w:after="160" w:line="280" w:lineRule="auto"/>
        <w:numPr>
          <w:ilvl w:val="0"/>
          <w:numId w:val="10"/>
        </w:numPr>
      </w:pPr>
      <w:r>
        <w:t>主账号精选内容与小号长录播之间需要统一检索入口；</w:t>
      </w:r>
    </w:p>
    <w:p>
      <w:pPr>
        <w:spacing w:after="160" w:line="280" w:lineRule="auto"/>
        <w:numPr>
          <w:ilvl w:val="0"/>
          <w:numId w:val="10"/>
        </w:numPr>
      </w:pPr>
      <w:r>
        <w:t>粉丝喜欢共创梗，但也需要标明出处，避免以讹传讹。</w:t>
      </w:r>
    </w:p>
    <w:p>
      <w:pPr>
        <w:pStyle w:val="Heading1"/>
      </w:pPr>
      <w:r>
        <w:t>6. 对 NoneBot 插件的初步启示</w:t>
      </w:r>
    </w:p>
    <w:p>
      <w:r>
        <w:t>这一节不是最终需求规格，而是后续讨论的候选方向。</w:t>
      </w:r>
    </w:p>
    <w:p>
      <w:pPr>
        <w:pStyle w:val="Heading2"/>
      </w:pPr>
      <w:r>
        <w:t>6.1 适合优先验证的能力</w:t>
      </w:r>
    </w:p>
    <w:p>
      <w:pPr>
        <w:spacing w:after="160" w:line="280" w:lineRule="auto"/>
        <w:numPr>
          <w:ilvl w:val="0"/>
          <w:numId w:val="19"/>
        </w:numPr>
      </w:pPr>
      <w:r>
        <w:rPr>
          <w:b/>
        </w:rPr>
        <w:t>直播状态与订阅</w:t>
      </w:r>
    </w:p>
    <w:p>
      <w:pPr>
        <w:spacing w:after="160" w:line="280" w:lineRule="auto"/>
        <w:numPr>
          <w:ilvl w:val="1"/>
          <w:numId w:val="10"/>
        </w:numPr>
      </w:pPr>
      <w:r>
        <w:t>查询是否开播、标题、分区和直播间链接；</w:t>
      </w:r>
    </w:p>
    <w:p>
      <w:pPr>
        <w:spacing w:after="160" w:line="280" w:lineRule="auto"/>
        <w:numPr>
          <w:ilvl w:val="1"/>
          <w:numId w:val="10"/>
        </w:numPr>
      </w:pPr>
      <w:r>
        <w:t>群级别订阅与取消订阅；</w:t>
      </w:r>
    </w:p>
    <w:p>
      <w:pPr>
        <w:spacing w:after="160" w:line="280" w:lineRule="auto"/>
        <w:numPr>
          <w:ilvl w:val="1"/>
          <w:numId w:val="10"/>
        </w:numPr>
      </w:pPr>
      <w:r>
        <w:t>开播/下播去重，避免重复刷屏；</w:t>
      </w:r>
    </w:p>
    <w:p>
      <w:pPr>
        <w:spacing w:after="160" w:line="280" w:lineRule="auto"/>
        <w:numPr>
          <w:ilvl w:val="1"/>
          <w:numId w:val="10"/>
        </w:numPr>
      </w:pPr>
      <w:r>
        <w:t>不把“晚上 8 点”写死，只作为简介信息展示。</w:t>
      </w:r>
    </w:p>
    <w:p>
      <w:pPr>
        <w:spacing w:after="160" w:line="280" w:lineRule="auto"/>
        <w:numPr>
          <w:ilvl w:val="0"/>
          <w:numId w:val="20"/>
        </w:numPr>
      </w:pPr>
      <w:r>
        <w:rPr>
          <w:b/>
        </w:rPr>
        <w:t>主号 + 小号内容检索</w:t>
      </w:r>
    </w:p>
    <w:p>
      <w:pPr>
        <w:spacing w:after="160" w:line="280" w:lineRule="auto"/>
        <w:numPr>
          <w:ilvl w:val="1"/>
          <w:numId w:val="10"/>
        </w:numPr>
      </w:pPr>
      <w:r>
        <w:t>最新投稿、近期高热内容；</w:t>
      </w:r>
    </w:p>
    <w:p>
      <w:pPr>
        <w:spacing w:after="160" w:line="280" w:lineRule="auto"/>
        <w:numPr>
          <w:ilvl w:val="1"/>
          <w:numId w:val="10"/>
        </w:numPr>
      </w:pPr>
      <w:r>
        <w:t>按《星露谷物语》《星布谷地》《原神》等主题筛选；</w:t>
      </w:r>
    </w:p>
    <w:p>
      <w:pPr>
        <w:spacing w:after="160" w:line="280" w:lineRule="auto"/>
        <w:numPr>
          <w:ilvl w:val="1"/>
          <w:numId w:val="10"/>
        </w:numPr>
      </w:pPr>
      <w:r>
        <w:t>按日期、关键词查找小号录播；</w:t>
      </w:r>
    </w:p>
    <w:p>
      <w:pPr>
        <w:spacing w:after="160" w:line="280" w:lineRule="auto"/>
        <w:numPr>
          <w:ilvl w:val="1"/>
          <w:numId w:val="10"/>
        </w:numPr>
      </w:pPr>
      <w:r>
        <w:t>返回原始 B 站链接，不搬运完整视频。</w:t>
      </w:r>
    </w:p>
    <w:p>
      <w:pPr>
        <w:spacing w:after="160" w:line="280" w:lineRule="auto"/>
        <w:numPr>
          <w:ilvl w:val="0"/>
          <w:numId w:val="21"/>
        </w:numPr>
      </w:pPr>
      <w:r>
        <w:rPr>
          <w:b/>
        </w:rPr>
        <w:t>攻略与 FAQ 导航</w:t>
      </w:r>
    </w:p>
    <w:p>
      <w:pPr>
        <w:spacing w:after="160" w:line="280" w:lineRule="auto"/>
        <w:numPr>
          <w:ilvl w:val="1"/>
          <w:numId w:val="10"/>
        </w:numPr>
      </w:pPr>
      <w:r>
        <w:t>以“索引”而不是“重新编写教程”为定位；</w:t>
      </w:r>
    </w:p>
    <w:p>
      <w:pPr>
        <w:spacing w:after="160" w:line="280" w:lineRule="auto"/>
        <w:numPr>
          <w:ilvl w:val="1"/>
          <w:numId w:val="10"/>
        </w:numPr>
      </w:pPr>
      <w:r>
        <w:t>每条记录保存适用版本、更新时间和原视频；</w:t>
      </w:r>
    </w:p>
    <w:p>
      <w:pPr>
        <w:spacing w:after="160" w:line="280" w:lineRule="auto"/>
        <w:numPr>
          <w:ilvl w:val="1"/>
          <w:numId w:val="10"/>
        </w:numPr>
      </w:pPr>
      <w:r>
        <w:t>对 Mod/SMAPI 这类时效内容显示过期提示；</w:t>
      </w:r>
    </w:p>
    <w:p>
      <w:pPr>
        <w:spacing w:after="160" w:line="280" w:lineRule="auto"/>
        <w:numPr>
          <w:ilvl w:val="1"/>
          <w:numId w:val="10"/>
        </w:numPr>
      </w:pPr>
      <w:r>
        <w:t>支持把高频报错定位到对应视频或置顶评论。</w:t>
      </w:r>
    </w:p>
    <w:p>
      <w:pPr>
        <w:spacing w:after="160" w:line="280" w:lineRule="auto"/>
        <w:numPr>
          <w:ilvl w:val="0"/>
          <w:numId w:val="22"/>
        </w:numPr>
      </w:pPr>
      <w:r>
        <w:rPr>
          <w:b/>
        </w:rPr>
        <w:t>社区活动与轻互动</w:t>
      </w:r>
    </w:p>
    <w:p>
      <w:pPr>
        <w:spacing w:after="160" w:line="280" w:lineRule="auto"/>
        <w:numPr>
          <w:ilvl w:val="1"/>
          <w:numId w:val="10"/>
        </w:numPr>
      </w:pPr>
      <w:r>
        <w:rPr>
          <w:rFonts w:ascii="Arial Unicode MS" w:hAnsi="Arial Unicode MS" w:eastAsia="Arial Unicode MS"/>
          <w:b w:val="0"/>
        </w:rPr>
        <w:t>有出处的梗词典、随机高光片段；“四色桃/X 桃”按一词多义、所指对象、语境和置信度展示，不把黑桃写死成“抽卡非酋”，也不写成官方人格设定；</w:t>
      </w:r>
    </w:p>
    <w:p>
      <w:pPr>
        <w:spacing w:after="160" w:line="280" w:lineRule="auto"/>
        <w:numPr>
          <w:ilvl w:val="1"/>
          <w:numId w:val="10"/>
        </w:numPr>
      </w:pPr>
      <w:r>
        <w:t>桃莱美提名/投票等限时玩法；</w:t>
      </w:r>
    </w:p>
    <w:p>
      <w:pPr>
        <w:spacing w:after="160" w:line="280" w:lineRule="auto"/>
        <w:numPr>
          <w:ilvl w:val="1"/>
          <w:numId w:val="10"/>
        </w:numPr>
      </w:pPr>
      <w:r>
        <w:t>直播前的反剧透提示；</w:t>
      </w:r>
    </w:p>
    <w:p>
      <w:pPr>
        <w:spacing w:after="160" w:line="280" w:lineRule="auto"/>
        <w:numPr>
          <w:ilvl w:val="1"/>
          <w:numId w:val="10"/>
        </w:numPr>
      </w:pPr>
      <w:r>
        <w:t>所有娱乐回复可由群管理员关闭。</w:t>
      </w:r>
    </w:p>
    <w:p>
      <w:pPr>
        <w:pStyle w:val="Heading2"/>
      </w:pPr>
      <w:r>
        <w:t>6.2 不宜在第一版做的能力</w:t>
      </w:r>
    </w:p>
    <w:p>
      <w:pPr>
        <w:spacing w:after="160" w:line="280" w:lineRule="auto"/>
        <w:numPr>
          <w:ilvl w:val="0"/>
          <w:numId w:val="10"/>
        </w:numPr>
      </w:pPr>
      <w:r>
        <w:t>未获授权的声音克隆、歌声合成或大量音频切片；</w:t>
      </w:r>
    </w:p>
    <w:p>
      <w:pPr>
        <w:spacing w:after="160" w:line="280" w:lineRule="auto"/>
        <w:numPr>
          <w:ilvl w:val="0"/>
          <w:numId w:val="10"/>
        </w:numPr>
      </w:pPr>
      <w:r>
        <w:t>让机器人以第一人称冒充主播；</w:t>
      </w:r>
    </w:p>
    <w:p>
      <w:pPr>
        <w:spacing w:after="160" w:line="280" w:lineRule="auto"/>
        <w:numPr>
          <w:ilvl w:val="0"/>
          <w:numId w:val="10"/>
        </w:numPr>
      </w:pPr>
      <w:r>
        <w:t>自动生成没有来源的“桃纸语录”；</w:t>
      </w:r>
    </w:p>
    <w:p>
      <w:pPr>
        <w:spacing w:after="160" w:line="280" w:lineRule="auto"/>
        <w:numPr>
          <w:ilvl w:val="0"/>
          <w:numId w:val="10"/>
        </w:numPr>
      </w:pPr>
      <w:r>
        <w:t>未经用户自认或管理员确认，自动给具体群友贴“黑桃/黑粉”标签；</w:t>
      </w:r>
    </w:p>
    <w:p>
      <w:pPr>
        <w:spacing w:after="160" w:line="280" w:lineRule="auto"/>
        <w:numPr>
          <w:ilvl w:val="0"/>
          <w:numId w:val="10"/>
        </w:numPr>
      </w:pPr>
      <w:r>
        <w:t>抓取或展示粉丝个人信息、群成员画像；</w:t>
      </w:r>
    </w:p>
    <w:p>
      <w:pPr>
        <w:spacing w:after="160" w:line="280" w:lineRule="auto"/>
        <w:numPr>
          <w:ilvl w:val="0"/>
          <w:numId w:val="10"/>
        </w:numPr>
      </w:pPr>
      <w:r>
        <w:t>依赖高频抓取 B 站私有接口的复杂排行榜；</w:t>
      </w:r>
    </w:p>
    <w:p>
      <w:pPr>
        <w:spacing w:after="160" w:line="280" w:lineRule="auto"/>
        <w:numPr>
          <w:ilvl w:val="0"/>
          <w:numId w:val="10"/>
        </w:numPr>
      </w:pPr>
      <w:r>
        <w:t>把直播间礼物、消费或粉丝等级做成强制攀比机制。</w:t>
      </w:r>
    </w:p>
    <w:p>
      <w:pPr>
        <w:pStyle w:val="Heading2"/>
      </w:pPr>
      <w:r>
        <w:t>6.3 技术与运营风险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900"/>
        <w:gridCol w:w="5260"/>
        <w:gridCol w:w="220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风险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影响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初步对策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B 站接口风控与字段变化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查询失败、通知中断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低频轮询、缓存、退避、失败降级、接口适配层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主号/小号内容重复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群内重复通知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以 BV 号和业务事件做幂等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教程过期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向用户提供错误步骤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保存版本与核验日期，过期即提示回原视频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版权与人格权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音频、头像、语录使用争议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取得授权；默认只做链接与事实信息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冒充风险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用户误以为是官方机器人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明示“非官方粉丝插件”，避免第一人称拟态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群消息噪声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插件被禁用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订阅粒度、静默时段、合并推送、管理员开关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7. 后续产品讨论建议</w:t>
      </w:r>
    </w:p>
    <w:p>
      <w:r>
        <w:t>下一轮讨论建议先回答以下问题，再确定插件架构：</w:t>
      </w:r>
    </w:p>
    <w:p>
      <w:pPr>
        <w:spacing w:after="160" w:line="280" w:lineRule="auto"/>
        <w:numPr>
          <w:ilvl w:val="0"/>
          <w:numId w:val="23"/>
        </w:numPr>
      </w:pPr>
      <w:r>
        <w:t>这是主播官方使用、粉丝群自用，还是公开发布的通用插件？</w:t>
      </w:r>
    </w:p>
    <w:p>
      <w:pPr>
        <w:spacing w:after="160" w:line="280" w:lineRule="auto"/>
        <w:numPr>
          <w:ilvl w:val="0"/>
          <w:numId w:val="24"/>
        </w:numPr>
      </w:pPr>
      <w:r>
        <w:t>是否已经获得主播对名称、头像、语录、音频素材的授权？</w:t>
      </w:r>
    </w:p>
    <w:p>
      <w:pPr>
        <w:spacing w:after="160" w:line="280" w:lineRule="auto"/>
        <w:numPr>
          <w:ilvl w:val="0"/>
          <w:numId w:val="25"/>
        </w:numPr>
      </w:pPr>
      <w:r>
        <w:t>第一优先级是直播通知、内容检索、攻略 FAQ，还是粉丝互动？</w:t>
      </w:r>
    </w:p>
    <w:p>
      <w:pPr>
        <w:spacing w:after="160" w:line="280" w:lineRule="auto"/>
        <w:numPr>
          <w:ilvl w:val="0"/>
          <w:numId w:val="26"/>
        </w:numPr>
      </w:pPr>
      <w:r>
        <w:t>目标适配 OneBot 11、OneBot 12、QQ 官方机器人，还是多个适配器？</w:t>
      </w:r>
    </w:p>
    <w:p>
      <w:pPr>
        <w:spacing w:after="160" w:line="280" w:lineRule="auto"/>
        <w:numPr>
          <w:ilvl w:val="0"/>
          <w:numId w:val="27"/>
        </w:numPr>
      </w:pPr>
      <w:r>
        <w:t>是否需要管理后台，还是全部由群命令配置？</w:t>
      </w:r>
    </w:p>
    <w:p>
      <w:pPr>
        <w:spacing w:after="160" w:line="280" w:lineRule="auto"/>
        <w:numPr>
          <w:ilvl w:val="0"/>
          <w:numId w:val="28"/>
        </w:numPr>
      </w:pPr>
      <w:r>
        <w:t>允许使用哪些 B 站数据源，能接受多大的接口不稳定性？</w:t>
      </w:r>
    </w:p>
    <w:p>
      <w:pPr>
        <w:spacing w:after="160" w:line="280" w:lineRule="auto"/>
        <w:numPr>
          <w:ilvl w:val="0"/>
          <w:numId w:val="29"/>
        </w:numPr>
      </w:pPr>
      <w:r>
        <w:t>是否运营一个人工维护的数据仓库，用于攻略版本、梗出处和活动配置？</w:t>
      </w:r>
    </w:p>
    <w:p>
      <w:r>
        <w:t>建议的最小可行版本是：</w:t>
      </w:r>
      <w:r>
        <w:rPr>
          <w:b/>
        </w:rPr>
        <w:t>直播状态/订阅 + 主号与录播小号最新内容 + 关键词检索 + 非官方声明</w:t>
      </w:r>
      <w:r>
        <w:t>。它能直接解决真实需求，也为后续 FAQ 和社区玩法沉淀稳定的数据模型。</w:t>
      </w:r>
    </w:p>
    <w:p>
      <w:pPr>
        <w:pStyle w:val="Heading1"/>
      </w:pPr>
      <w:r>
        <w:t>8. 研究局限</w:t>
      </w:r>
    </w:p>
    <w:p>
      <w:pPr>
        <w:spacing w:after="160" w:line="280" w:lineRule="auto"/>
        <w:numPr>
          <w:ilvl w:val="0"/>
          <w:numId w:val="10"/>
        </w:numPr>
      </w:pPr>
      <w:r>
        <w:t>B 站公开接口存在风控，无法保证完整抓取所有历史投稿；</w:t>
      </w:r>
    </w:p>
    <w:p>
      <w:pPr>
        <w:spacing w:after="160" w:line="280" w:lineRule="auto"/>
        <w:numPr>
          <w:ilvl w:val="0"/>
          <w:numId w:val="10"/>
        </w:numPr>
      </w:pPr>
      <w:r>
        <w:t>B 站多个接口对稿件数量的定义不同；</w:t>
      </w:r>
    </w:p>
    <w:p>
      <w:pPr>
        <w:spacing w:after="160" w:line="280" w:lineRule="auto"/>
        <w:numPr>
          <w:ilvl w:val="0"/>
          <w:numId w:val="10"/>
        </w:numPr>
      </w:pPr>
      <w:r>
        <w:t>播放、粉丝、点赞和直播状态均为动态数据，只代表调研时点；</w:t>
      </w:r>
    </w:p>
    <w:p>
      <w:pPr>
        <w:spacing w:after="160" w:line="280" w:lineRule="auto"/>
        <w:numPr>
          <w:ilvl w:val="0"/>
          <w:numId w:val="10"/>
        </w:numPr>
      </w:pPr>
      <w:r>
        <w:t>评论区只能用于识别需求和语境，不能代表全部受众；</w:t>
      </w:r>
    </w:p>
    <w:p>
      <w:pPr>
        <w:spacing w:after="160" w:line="280" w:lineRule="auto"/>
        <w:numPr>
          <w:ilvl w:val="0"/>
          <w:numId w:val="10"/>
        </w:numPr>
      </w:pPr>
      <w:r>
        <w:t>粉丝切片可帮助理解梗的传播，但不能替代主播本人陈述；</w:t>
      </w:r>
    </w:p>
    <w:p>
      <w:pPr>
        <w:spacing w:after="160" w:line="280" w:lineRule="auto"/>
        <w:numPr>
          <w:ilvl w:val="0"/>
          <w:numId w:val="10"/>
        </w:numPr>
      </w:pPr>
      <w:r>
        <w:t>本报告没有研究非公开社群、商业数据、直播后台或私域运营；</w:t>
      </w:r>
    </w:p>
    <w:p>
      <w:pPr>
        <w:spacing w:after="160" w:line="280" w:lineRule="auto"/>
        <w:numPr>
          <w:ilvl w:val="0"/>
          <w:numId w:val="10"/>
        </w:numPr>
      </w:pPr>
      <w:r>
        <w:t>人物性格判断只保留与公开内容创作直接相关的部分，避免过度心理分析。</w:t>
      </w:r>
    </w:p>
    <w:p>
      <w:pPr>
        <w:pStyle w:val="Heading1"/>
      </w:pPr>
      <w:r>
        <w:t>9. 主要证据与链接</w:t>
      </w:r>
    </w:p>
    <w:p>
      <w:pPr>
        <w:pStyle w:val="Heading2"/>
        <w:spacing w:before="160" w:after="60"/>
      </w:pPr>
      <w:r>
        <w:t>第一方账号与数据</w:t>
      </w:r>
    </w:p>
    <w:p>
      <w:pPr>
        <w:spacing w:after="40" w:line="240" w:lineRule="auto"/>
        <w:numPr>
          <w:ilvl w:val="0"/>
          <w:numId w:val="10"/>
        </w:numPr>
      </w:pPr>
      <w:hyperlink r:id="rId11">
        <w:r>
          <w:rPr>
            <w:rFonts w:ascii="Arial Unicode MS" w:hAnsi="Arial Unicode MS" w:eastAsia="Arial Unicode MS"/>
            <w:color w:val="2E74B5"/>
            <w:u w:val="single"/>
          </w:rPr>
          <w:t>小小桃纸哟主账号</w:t>
        </w:r>
      </w:hyperlink>
    </w:p>
    <w:p>
      <w:pPr>
        <w:spacing w:after="40" w:line="240" w:lineRule="auto"/>
        <w:numPr>
          <w:ilvl w:val="0"/>
          <w:numId w:val="10"/>
        </w:numPr>
      </w:pPr>
      <w:hyperlink r:id="rId12">
        <w:r>
          <w:rPr>
            <w:rFonts w:ascii="Arial Unicode MS" w:hAnsi="Arial Unicode MS" w:eastAsia="Arial Unicode MS"/>
            <w:color w:val="2E74B5"/>
            <w:u w:val="single"/>
          </w:rPr>
          <w:t>小小桃纸哟直播间</w:t>
        </w:r>
      </w:hyperlink>
    </w:p>
    <w:p>
      <w:pPr>
        <w:spacing w:after="40" w:line="240" w:lineRule="auto"/>
        <w:numPr>
          <w:ilvl w:val="0"/>
          <w:numId w:val="10"/>
        </w:numPr>
      </w:pPr>
      <w:hyperlink r:id="rId13">
        <w:r>
          <w:rPr>
            <w:rFonts w:ascii="Arial Unicode MS" w:hAnsi="Arial Unicode MS" w:eastAsia="Arial Unicode MS"/>
            <w:color w:val="2E74B5"/>
            <w:u w:val="single"/>
          </w:rPr>
          <w:t>小小桃咕咕录播账号</w:t>
        </w:r>
      </w:hyperlink>
    </w:p>
    <w:p>
      <w:pPr>
        <w:spacing w:after="40" w:line="240" w:lineRule="auto"/>
        <w:numPr>
          <w:ilvl w:val="0"/>
          <w:numId w:val="10"/>
        </w:numPr>
      </w:pPr>
      <w:hyperlink r:id="rId14">
        <w:r>
          <w:rPr>
            <w:rFonts w:ascii="Arial Unicode MS" w:hAnsi="Arial Unicode MS" w:eastAsia="Arial Unicode MS"/>
            <w:color w:val="2E74B5"/>
            <w:u w:val="single"/>
          </w:rPr>
          <w:t>主账号公开卡片数据</w:t>
        </w:r>
      </w:hyperlink>
    </w:p>
    <w:p>
      <w:pPr>
        <w:spacing w:after="40" w:line="240" w:lineRule="auto"/>
        <w:numPr>
          <w:ilvl w:val="0"/>
          <w:numId w:val="10"/>
        </w:numPr>
      </w:pPr>
      <w:hyperlink r:id="rId15">
        <w:r>
          <w:rPr>
            <w:rFonts w:ascii="Arial Unicode MS" w:hAnsi="Arial Unicode MS" w:eastAsia="Arial Unicode MS"/>
            <w:color w:val="2E74B5"/>
            <w:u w:val="single"/>
          </w:rPr>
          <w:t>主账号关注/粉丝数据</w:t>
        </w:r>
      </w:hyperlink>
    </w:p>
    <w:p>
      <w:pPr>
        <w:spacing w:after="40" w:line="240" w:lineRule="auto"/>
        <w:numPr>
          <w:ilvl w:val="0"/>
          <w:numId w:val="10"/>
        </w:numPr>
      </w:pPr>
      <w:hyperlink r:id="rId16">
        <w:r>
          <w:rPr>
            <w:rFonts w:ascii="Arial Unicode MS" w:hAnsi="Arial Unicode MS" w:eastAsia="Arial Unicode MS"/>
            <w:color w:val="2E74B5"/>
            <w:u w:val="single"/>
          </w:rPr>
          <w:t>主账号分区数量数据</w:t>
        </w:r>
      </w:hyperlink>
    </w:p>
    <w:p>
      <w:pPr>
        <w:spacing w:after="40" w:line="240" w:lineRule="auto"/>
        <w:numPr>
          <w:ilvl w:val="0"/>
          <w:numId w:val="10"/>
        </w:numPr>
      </w:pPr>
      <w:hyperlink r:id="rId17">
        <w:r>
          <w:rPr>
            <w:rFonts w:ascii="Arial Unicode MS" w:hAnsi="Arial Unicode MS" w:eastAsia="Arial Unicode MS"/>
            <w:color w:val="2E74B5"/>
            <w:u w:val="single"/>
          </w:rPr>
          <w:t>直播间公开状态数据</w:t>
        </w:r>
      </w:hyperlink>
    </w:p>
    <w:p>
      <w:pPr>
        <w:spacing w:after="40" w:line="240" w:lineRule="auto"/>
        <w:numPr>
          <w:ilvl w:val="0"/>
          <w:numId w:val="10"/>
        </w:numPr>
      </w:pPr>
      <w:hyperlink r:id="rId18">
        <w:r>
          <w:rPr>
            <w:rFonts w:ascii="Arial Unicode MS" w:hAnsi="Arial Unicode MS" w:eastAsia="Arial Unicode MS"/>
            <w:color w:val="2E74B5"/>
            <w:u w:val="single"/>
          </w:rPr>
          <w:t>录播账号公开卡片数据</w:t>
        </w:r>
      </w:hyperlink>
    </w:p>
    <w:p>
      <w:pPr>
        <w:pStyle w:val="Heading2"/>
        <w:spacing w:before="160" w:after="60"/>
      </w:pPr>
      <w:r>
        <w:t>第一方代表内容</w:t>
      </w:r>
    </w:p>
    <w:p>
      <w:pPr>
        <w:spacing w:after="40" w:line="240" w:lineRule="auto"/>
        <w:numPr>
          <w:ilvl w:val="0"/>
          <w:numId w:val="10"/>
        </w:numPr>
      </w:pPr>
      <w:hyperlink r:id="rId19">
        <w:r>
          <w:rPr>
            <w:rFonts w:ascii="Arial Unicode MS" w:hAnsi="Arial Unicode MS" w:eastAsia="Arial Unicode MS"/>
            <w:color w:val="2E74B5"/>
            <w:u w:val="single"/>
          </w:rPr>
          <w:t>《星露谷物语》1.6 最新 Mod 安装教程</w:t>
        </w:r>
      </w:hyperlink>
    </w:p>
    <w:p>
      <w:pPr>
        <w:spacing w:after="40" w:line="240" w:lineRule="auto"/>
        <w:numPr>
          <w:ilvl w:val="0"/>
          <w:numId w:val="10"/>
        </w:numPr>
      </w:pPr>
      <w:hyperlink r:id="rId20">
        <w:r>
          <w:rPr>
            <w:rFonts w:ascii="Arial Unicode MS" w:hAnsi="Arial Unicode MS" w:eastAsia="Arial Unicode MS"/>
            <w:color w:val="2E74B5"/>
            <w:u w:val="single"/>
          </w:rPr>
          <w:t>《星布谷地宜居测试》全流程解说</w:t>
        </w:r>
      </w:hyperlink>
    </w:p>
    <w:p>
      <w:pPr>
        <w:spacing w:after="40" w:line="240" w:lineRule="auto"/>
        <w:numPr>
          <w:ilvl w:val="0"/>
          <w:numId w:val="10"/>
        </w:numPr>
      </w:pPr>
      <w:hyperlink r:id="rId21">
        <w:r>
          <w:rPr>
            <w:rFonts w:ascii="Arial Unicode MS" w:hAnsi="Arial Unicode MS" w:eastAsia="Arial Unicode MS"/>
            <w:color w:val="2E74B5"/>
            <w:u w:val="single"/>
          </w:rPr>
          <w:t>《原神》萌新开荒实况全流程</w:t>
        </w:r>
      </w:hyperlink>
    </w:p>
    <w:p>
      <w:pPr>
        <w:spacing w:after="40" w:line="240" w:lineRule="auto"/>
        <w:numPr>
          <w:ilvl w:val="0"/>
          <w:numId w:val="10"/>
        </w:numPr>
      </w:pPr>
      <w:hyperlink r:id="rId22">
        <w:r>
          <w:rPr>
            <w:rFonts w:ascii="Arial Unicode MS" w:hAnsi="Arial Unicode MS" w:eastAsia="Arial Unicode MS"/>
            <w:color w:val="2E74B5"/>
            <w:u w:val="single"/>
          </w:rPr>
          <w:t>桑多涅设计细节解析</w:t>
        </w:r>
      </w:hyperlink>
    </w:p>
    <w:p>
      <w:pPr>
        <w:spacing w:after="40" w:line="240" w:lineRule="auto"/>
        <w:numPr>
          <w:ilvl w:val="0"/>
          <w:numId w:val="10"/>
        </w:numPr>
      </w:pPr>
      <w:hyperlink r:id="rId23">
        <w:r>
          <w:rPr>
            <w:rFonts w:ascii="Arial Unicode MS" w:hAnsi="Arial Unicode MS" w:eastAsia="Arial Unicode MS"/>
            <w:color w:val="2E74B5"/>
            <w:u w:val="single"/>
          </w:rPr>
          <w:t>《遗忘之海》一周目与养成攻略</w:t>
        </w:r>
      </w:hyperlink>
    </w:p>
    <w:p>
      <w:pPr>
        <w:spacing w:after="40" w:line="240" w:lineRule="auto"/>
        <w:numPr>
          <w:ilvl w:val="0"/>
          <w:numId w:val="10"/>
        </w:numPr>
      </w:pPr>
      <w:hyperlink r:id="rId24">
        <w:r>
          <w:rPr>
            <w:rFonts w:ascii="Arial Unicode MS" w:hAnsi="Arial Unicode MS" w:eastAsia="Arial Unicode MS"/>
            <w:color w:val="2E74B5"/>
            <w:u w:val="single"/>
          </w:rPr>
          <w:t>“听过我唱的《耀斑》”崩铁入坑短片</w:t>
        </w:r>
      </w:hyperlink>
    </w:p>
    <w:p>
      <w:pPr>
        <w:pStyle w:val="Heading2"/>
        <w:spacing w:before="160" w:after="60"/>
      </w:pPr>
      <w:r>
        <w:t>社区语境补充</w:t>
      </w:r>
    </w:p>
    <w:p>
      <w:pPr>
        <w:spacing w:after="40" w:line="240" w:lineRule="auto"/>
        <w:numPr>
          <w:ilvl w:val="0"/>
          <w:numId w:val="10"/>
        </w:numPr>
      </w:pPr>
      <w:hyperlink r:id="rId25">
        <w:r>
          <w:rPr>
            <w:rFonts w:ascii="Arial Unicode MS" w:hAnsi="Arial Unicode MS" w:eastAsia="Arial Unicode MS"/>
            <w:color w:val="2E74B5"/>
            <w:u w:val="single"/>
          </w:rPr>
          <w:t>粉丝切片：星布谷地第一个六冠王</w:t>
        </w:r>
      </w:hyperlink>
    </w:p>
    <w:p>
      <w:pPr>
        <w:spacing w:after="40" w:line="240" w:lineRule="auto"/>
        <w:numPr>
          <w:ilvl w:val="0"/>
          <w:numId w:val="10"/>
        </w:numPr>
      </w:pPr>
      <w:hyperlink r:id="rId26">
        <w:r>
          <w:rPr>
            <w:rFonts w:ascii="Arial Unicode MS" w:hAnsi="Arial Unicode MS" w:eastAsia="Arial Unicode MS"/>
            <w:color w:val="2E74B5"/>
            <w:u w:val="single"/>
          </w:rPr>
          <w:t>直播回放：冲击六冠王的一天</w:t>
        </w:r>
      </w:hyperlink>
    </w:p>
    <w:p>
      <w:pPr>
        <w:spacing w:after="40" w:line="240" w:lineRule="auto"/>
        <w:numPr>
          <w:ilvl w:val="0"/>
          <w:numId w:val="10"/>
        </w:numPr>
      </w:pPr>
      <w:hyperlink r:id="rId27">
        <w:r>
          <w:rPr>
            <w:rFonts w:ascii="Arial Unicode MS" w:hAnsi="Arial Unicode MS" w:eastAsia="Arial Unicode MS"/>
            <w:color w:val="2E74B5"/>
            <w:u w:val="single"/>
          </w:rPr>
          <w:t>粉丝切片：白桃、黑桃、红桃、黄桃四选一</w:t>
        </w:r>
      </w:hyperlink>
    </w:p>
    <w:p>
      <w:pPr>
        <w:spacing w:after="40" w:line="240" w:lineRule="auto"/>
        <w:numPr>
          <w:ilvl w:val="0"/>
          <w:numId w:val="10"/>
        </w:numPr>
      </w:pPr>
      <w:hyperlink r:id="rId28">
        <w:r>
          <w:rPr>
            <w:rFonts w:ascii="Arial Unicode MS" w:hAnsi="Arial Unicode MS" w:eastAsia="Arial Unicode MS"/>
            <w:color w:val="2E74B5"/>
            <w:u w:val="single"/>
          </w:rPr>
          <w:t>录播：白桃、黄桃等抽卡语境</w:t>
        </w:r>
      </w:hyperlink>
    </w:p>
    <w:p>
      <w:pPr>
        <w:spacing w:after="40" w:line="240" w:lineRule="auto"/>
        <w:numPr>
          <w:ilvl w:val="0"/>
          <w:numId w:val="10"/>
        </w:numPr>
      </w:pPr>
      <w:hyperlink r:id="rId29">
        <w:r>
          <w:rPr>
            <w:rFonts w:ascii="Arial Unicode MS" w:hAnsi="Arial Unicode MS" w:eastAsia="Arial Unicode MS"/>
            <w:color w:val="2E74B5"/>
            <w:u w:val="single"/>
          </w:rPr>
          <w:t>录播：“代抽造就黑桃”语境</w:t>
        </w:r>
      </w:hyperlink>
    </w:p>
    <w:p>
      <w:pPr>
        <w:spacing w:after="40" w:line="240" w:lineRule="auto"/>
        <w:numPr>
          <w:ilvl w:val="0"/>
          <w:numId w:val="10"/>
        </w:numPr>
      </w:pPr>
      <w:hyperlink r:id="rId33">
        <w:r>
          <w:rPr>
            <w:rFonts w:ascii="Arial Unicode MS" w:hAnsi="Arial Unicode MS" w:eastAsia="Arial Unicode MS"/>
            <w:color w:val="2E74B5"/>
            <w:u w:val="single"/>
          </w:rPr>
          <w:t>录播原片：“最大的黑桃”与“直播间的黑桃”语境</w:t>
        </w:r>
      </w:hyperlink>
    </w:p>
    <w:p>
      <w:pPr>
        <w:spacing w:after="40" w:line="240" w:lineRule="auto"/>
        <w:numPr>
          <w:ilvl w:val="0"/>
          <w:numId w:val="10"/>
        </w:numPr>
      </w:pPr>
      <w:hyperlink r:id="rId30">
        <w:r>
          <w:rPr>
            <w:rFonts w:ascii="Arial Unicode MS" w:hAnsi="Arial Unicode MS" w:eastAsia="Arial Unicode MS"/>
            <w:color w:val="2E74B5"/>
            <w:u w:val="single"/>
          </w:rPr>
          <w:t>录播：“学霸桃小故事”语境</w:t>
        </w:r>
      </w:hyperlink>
    </w:p>
    <w:p>
      <w:pPr>
        <w:spacing w:after="40" w:line="240" w:lineRule="auto"/>
        <w:numPr>
          <w:ilvl w:val="0"/>
          <w:numId w:val="10"/>
        </w:numPr>
      </w:pPr>
      <w:hyperlink r:id="rId31">
        <w:r>
          <w:rPr>
            <w:rFonts w:ascii="Arial Unicode MS" w:hAnsi="Arial Unicode MS" w:eastAsia="Arial Unicode MS"/>
            <w:color w:val="2E74B5"/>
            <w:u w:val="single"/>
          </w:rPr>
          <w:t>录播：“AI 桃曲”语境</w:t>
        </w:r>
      </w:hyperlink>
    </w:p>
    <w:p>
      <w:pPr>
        <w:spacing w:after="40" w:line="240" w:lineRule="auto"/>
        <w:numPr>
          <w:ilvl w:val="0"/>
          <w:numId w:val="10"/>
        </w:numPr>
      </w:pPr>
      <w:hyperlink r:id="rId32">
        <w:r>
          <w:rPr>
            <w:rFonts w:ascii="Arial Unicode MS" w:hAnsi="Arial Unicode MS" w:eastAsia="Arial Unicode MS"/>
            <w:color w:val="2E74B5"/>
            <w:u w:val="single"/>
          </w:rPr>
          <w:t>录播：“嘟嘟桃”模型/皮套语境</w:t>
        </w:r>
      </w:hyperlink>
    </w:p>
    <w:p>
      <w:pPr>
        <w:spacing w:before="100" w:after="160" w:line="264" w:lineRule="auto"/>
        <w:ind w:left="259" w:right="259"/>
        <w:shd w:fill="F4F6F9"/>
        <w:pBdr>
          <w:left w:val="single" w:sz="18" w:space="8" w:color="D96B82"/>
        </w:pBdr>
      </w:pPr>
      <w:r>
        <w:rPr>
          <w:i/>
          <w:color w:val="667085"/>
          <w:sz w:val="19"/>
        </w:rPr>
        <w:t>数据采集时间：2026-07-30。文中的播放量、粉丝数、直播标题与状态均应在正式产品上线前重新核验。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Arial Unicode MS" w:hAnsi="Arial Unicode MS" w:eastAsia="Arial Unicode MS"/>
        <w:color w:val="667085"/>
        <w:sz w:val="17"/>
      </w:rPr>
      <w:t xml:space="preserve">内部调研底稿  •  2026-07-30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  <w:pBdr>
        <w:bottom w:val="single" w:sz="4" w:space="5" w:color="D0D5DD"/>
      </w:pBdr>
    </w:pPr>
    <w:r>
      <w:rPr>
        <w:rFonts w:ascii="Arial Unicode MS" w:hAnsi="Arial Unicode MS" w:eastAsia="Arial Unicode MS"/>
        <w:color w:val="667085"/>
        <w:sz w:val="17"/>
      </w:rPr>
      <w:t>小小桃纸哟｜博主调研报告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  <w:spacing w:after="160" w:line="280" w:lineRule="auto"/>
      </w:pPr>
      <w:rPr>
        <w:rFonts w:ascii="Symbol" w:hAnsi="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  <w:spacing w:after="160" w:line="280" w:lineRule="auto"/>
      </w:pPr>
      <w:rPr>
        <w:rFonts w:ascii="Symbol" w:hAnsi="Symbol"/>
      </w:rPr>
    </w:lvl>
  </w:abstract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  <w:spacing w:after="160" w:line="280" w:lineRule="auto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  <w:spacing w:after="160" w:line="280" w:lineRule="auto"/>
      </w:pPr>
    </w:lvl>
  </w:abstractNum>
  <w:num w:numId="10">
    <w:abstractNumId w:val="9"/>
  </w:num>
  <w:num w:numId="11">
    <w:abstractNumId w:val="10"/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2"/>
    </w:lvlOverride>
  </w:num>
  <w:num w:numId="14">
    <w:abstractNumId w:val="10"/>
    <w:lvlOverride w:ilvl="0">
      <w:startOverride w:val="3"/>
    </w:lvlOverride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2"/>
    </w:lvlOverride>
  </w:num>
  <w:num w:numId="17">
    <w:abstractNumId w:val="10"/>
    <w:lvlOverride w:ilvl="0">
      <w:startOverride w:val="3"/>
    </w:lvlOverride>
  </w:num>
  <w:num w:numId="18">
    <w:abstractNumId w:val="10"/>
    <w:lvlOverride w:ilvl="0">
      <w:startOverride w:val="4"/>
    </w:lvlOverride>
  </w:num>
  <w:num w:numId="19">
    <w:abstractNumId w:val="10"/>
    <w:lvlOverride w:ilvl="0">
      <w:startOverride w:val="1"/>
    </w:lvlOverride>
  </w:num>
  <w:num w:numId="20">
    <w:abstractNumId w:val="10"/>
    <w:lvlOverride w:ilvl="0">
      <w:startOverride w:val="2"/>
    </w:lvlOverride>
  </w:num>
  <w:num w:numId="21">
    <w:abstractNumId w:val="10"/>
    <w:lvlOverride w:ilvl="0">
      <w:startOverride w:val="3"/>
    </w:lvlOverride>
  </w:num>
  <w:num w:numId="22">
    <w:abstractNumId w:val="10"/>
    <w:lvlOverride w:ilvl="0">
      <w:startOverride w:val="4"/>
    </w:lvlOverride>
  </w:num>
  <w:num w:numId="23">
    <w:abstractNumId w:val="10"/>
    <w:lvlOverride w:ilvl="0">
      <w:startOverride w:val="1"/>
    </w:lvlOverride>
  </w:num>
  <w:num w:numId="24">
    <w:abstractNumId w:val="10"/>
    <w:lvlOverride w:ilvl="0">
      <w:startOverride w:val="2"/>
    </w:lvlOverride>
  </w:num>
  <w:num w:numId="25">
    <w:abstractNumId w:val="10"/>
    <w:lvlOverride w:ilvl="0">
      <w:startOverride w:val="3"/>
    </w:lvlOverride>
  </w:num>
  <w:num w:numId="26">
    <w:abstractNumId w:val="10"/>
    <w:lvlOverride w:ilvl="0">
      <w:startOverride w:val="4"/>
    </w:lvlOverride>
  </w:num>
  <w:num w:numId="27">
    <w:abstractNumId w:val="10"/>
    <w:lvlOverride w:ilvl="0">
      <w:startOverride w:val="5"/>
    </w:lvlOverride>
  </w:num>
  <w:num w:numId="28">
    <w:abstractNumId w:val="10"/>
    <w:lvlOverride w:ilvl="0">
      <w:startOverride w:val="6"/>
    </w:lvlOverride>
  </w:num>
  <w:num w:numId="29">
    <w:abstractNumId w:val="10"/>
    <w:lvlOverride w:ilvl="0">
      <w:startOverride w:val="7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 Unicode MS" w:hAnsi="Arial Unicode MS" w:eastAsia="Arial Unicode MS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pace.bilibili.com/6867955" TargetMode="External"/><Relationship Id="rId12" Type="http://schemas.openxmlformats.org/officeDocument/2006/relationships/hyperlink" Target="https://live.bilibili.com/22725947" TargetMode="External"/><Relationship Id="rId13" Type="http://schemas.openxmlformats.org/officeDocument/2006/relationships/hyperlink" Target="https://space.bilibili.com/1275764327" TargetMode="External"/><Relationship Id="rId14" Type="http://schemas.openxmlformats.org/officeDocument/2006/relationships/hyperlink" Target="https://api.bilibili.com/x/web-interface/card?mid=6867955" TargetMode="External"/><Relationship Id="rId15" Type="http://schemas.openxmlformats.org/officeDocument/2006/relationships/hyperlink" Target="https://api.bilibili.com/x/relation/stat?vmid=6867955" TargetMode="External"/><Relationship Id="rId16" Type="http://schemas.openxmlformats.org/officeDocument/2006/relationships/hyperlink" Target="https://api.bilibili.com/x/space/navnum?mid=6867955" TargetMode="External"/><Relationship Id="rId17" Type="http://schemas.openxmlformats.org/officeDocument/2006/relationships/hyperlink" Target="https://api.live.bilibili.com/room/v1/Room/get_info?room_id=22725947" TargetMode="External"/><Relationship Id="rId18" Type="http://schemas.openxmlformats.org/officeDocument/2006/relationships/hyperlink" Target="https://api.bilibili.com/x/web-interface/card?mid=1275764327" TargetMode="External"/><Relationship Id="rId19" Type="http://schemas.openxmlformats.org/officeDocument/2006/relationships/hyperlink" Target="https://www.bilibili.com/video/BV1XK421x7H9/" TargetMode="External"/><Relationship Id="rId20" Type="http://schemas.openxmlformats.org/officeDocument/2006/relationships/hyperlink" Target="https://www.bilibili.com/video/BV1wG2MBgEgd/" TargetMode="External"/><Relationship Id="rId21" Type="http://schemas.openxmlformats.org/officeDocument/2006/relationships/hyperlink" Target="https://www.bilibili.com/video/BV1RfC6BjEYB/" TargetMode="External"/><Relationship Id="rId22" Type="http://schemas.openxmlformats.org/officeDocument/2006/relationships/hyperlink" Target="https://www.bilibili.com/video/BV1VT7Y6bEds/" TargetMode="External"/><Relationship Id="rId23" Type="http://schemas.openxmlformats.org/officeDocument/2006/relationships/hyperlink" Target="https://www.bilibili.com/video/BV1rmTC6yEih/" TargetMode="External"/><Relationship Id="rId24" Type="http://schemas.openxmlformats.org/officeDocument/2006/relationships/hyperlink" Target="https://www.bilibili.com/video/BV1qCgY6EEF9/" TargetMode="External"/><Relationship Id="rId25" Type="http://schemas.openxmlformats.org/officeDocument/2006/relationships/hyperlink" Target="https://www.bilibili.com/video/BV1SrCvBWEJ3/" TargetMode="External"/><Relationship Id="rId26" Type="http://schemas.openxmlformats.org/officeDocument/2006/relationships/hyperlink" Target="https://www.bilibili.com/video/BV1bKkyBLEQx/" TargetMode="External"/><Relationship Id="rId27" Type="http://schemas.openxmlformats.org/officeDocument/2006/relationships/hyperlink" Target="https://www.bilibili.com/video/BV1KhdUBQE8L/" TargetMode="External"/><Relationship Id="rId28" Type="http://schemas.openxmlformats.org/officeDocument/2006/relationships/hyperlink" Target="https://www.bilibili.com/video/BV19uFjzHEdB/" TargetMode="External"/><Relationship Id="rId29" Type="http://schemas.openxmlformats.org/officeDocument/2006/relationships/hyperlink" Target="https://www.bilibili.com/video/BV179DJB1E5Z/" TargetMode="External"/><Relationship Id="rId30" Type="http://schemas.openxmlformats.org/officeDocument/2006/relationships/hyperlink" Target="https://www.bilibili.com/video/BV1EWDqBFEc2/" TargetMode="External"/><Relationship Id="rId31" Type="http://schemas.openxmlformats.org/officeDocument/2006/relationships/hyperlink" Target="https://www.bilibili.com/video/BV1FZF7zqESa/" TargetMode="External"/><Relationship Id="rId32" Type="http://schemas.openxmlformats.org/officeDocument/2006/relationships/hyperlink" Target="https://www.bilibili.com/video/BV1xt756wE5b/" TargetMode="External"/><Relationship Id="rId33" Type="http://schemas.openxmlformats.org/officeDocument/2006/relationships/hyperlink" Target="https://www.bilibili.com/video/BV17vDaBjE3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小小桃纸哟：博主调研报告</dc:title>
  <dc:subject>为基于该博主的 NoneBot 插件讨论提供事实底稿</dc:subject>
  <dc:creator>Codex</dc:creator>
  <cp:keywords>小小桃纸哟, Bilibili, NoneBot, 博主调研</cp:keywords>
  <dc:description>generated by python-docx</dc:description>
  <cp:lastModifiedBy/>
  <cp:revision>1</cp:revision>
  <dcterms:created xsi:type="dcterms:W3CDTF">2013-12-23T23:15:00Z</dcterms:created>
  <dcterms:modified xsi:type="dcterms:W3CDTF">2026-07-30T13:03:42Z</dcterms:modified>
  <cp:category/>
</cp:coreProperties>
</file>